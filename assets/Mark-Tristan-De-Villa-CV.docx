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10DED" w14:textId="126D02E2" w:rsidR="00074DDE" w:rsidRDefault="00031D5D" w:rsidP="005F3BA3">
      <w:pPr>
        <w:jc w:val="center"/>
      </w:pPr>
      <w:r>
        <w:rPr>
          <w:b/>
          <w:sz w:val="44"/>
        </w:rPr>
        <w:t>MARK TRISTAN P. DE VI</w:t>
      </w:r>
      <w:r w:rsidR="005279E9">
        <w:rPr>
          <w:b/>
          <w:sz w:val="44"/>
        </w:rPr>
        <w:t>LLA</w:t>
      </w:r>
    </w:p>
    <w:p w14:paraId="7C102DC9" w14:textId="16A02181" w:rsidR="00074DDE" w:rsidRDefault="007731BB" w:rsidP="008531E6">
      <w:pPr>
        <w:jc w:val="both"/>
      </w:pPr>
      <w:r>
        <w:t>+63</w:t>
      </w:r>
      <w:r w:rsidR="00031D5D">
        <w:t>9955095686</w:t>
      </w:r>
      <w:r w:rsidR="005A61C7">
        <w:t xml:space="preserve"> </w:t>
      </w:r>
      <w:r w:rsidR="00761956" w:rsidRPr="00761956">
        <w:t>| devillamarktristan@gmail.com</w:t>
      </w:r>
      <w:r w:rsidR="00761956">
        <w:t xml:space="preserve"> </w:t>
      </w:r>
      <w:r w:rsidR="005A61C7">
        <w:t xml:space="preserve">| </w:t>
      </w:r>
      <w:r w:rsidR="00761956" w:rsidRPr="00761956">
        <w:t>https://tannntannn.github.io/portfolio</w:t>
      </w:r>
      <w:r w:rsidR="00761956">
        <w:t xml:space="preserve"> </w:t>
      </w:r>
      <w:r w:rsidR="005A61C7">
        <w:t xml:space="preserve">| </w:t>
      </w:r>
      <w:proofErr w:type="spellStart"/>
      <w:r w:rsidR="005A61C7">
        <w:t>Sariaya</w:t>
      </w:r>
      <w:proofErr w:type="spellEnd"/>
      <w:r w:rsidR="005A61C7">
        <w:t xml:space="preserve">, Quezon, </w:t>
      </w:r>
      <w:r w:rsidR="00761956">
        <w:t>PH</w:t>
      </w:r>
    </w:p>
    <w:p w14:paraId="13B97F6B" w14:textId="77777777" w:rsidR="00074DDE" w:rsidRDefault="005A61C7" w:rsidP="003C28D8">
      <w:pPr>
        <w:spacing w:after="0" w:line="240" w:lineRule="auto"/>
        <w:jc w:val="both"/>
      </w:pPr>
      <w:r>
        <w:rPr>
          <w:b/>
          <w:sz w:val="24"/>
        </w:rPr>
        <w:t>PROFESSIONAL SUMMARY</w:t>
      </w:r>
    </w:p>
    <w:p w14:paraId="4E59E80A" w14:textId="4DB913A9" w:rsidR="00074DDE" w:rsidRDefault="005A61C7" w:rsidP="003C28D8">
      <w:pPr>
        <w:spacing w:after="0" w:line="240" w:lineRule="auto"/>
        <w:jc w:val="both"/>
      </w:pPr>
      <w:r>
        <w:t>___________________________________________________________________________________________________________________</w:t>
      </w:r>
      <w:r w:rsidR="008531E6">
        <w:t>_______________</w:t>
      </w:r>
    </w:p>
    <w:p w14:paraId="17CA681E" w14:textId="36795882" w:rsidR="005279E9" w:rsidRDefault="005279E9" w:rsidP="003C28D8">
      <w:pPr>
        <w:spacing w:after="0" w:line="240" w:lineRule="auto"/>
        <w:jc w:val="both"/>
      </w:pPr>
      <w:r w:rsidRPr="005279E9">
        <w:t xml:space="preserve">Information Technology graduate with hands-on experience in full-stack web development, Android development, and WordPress development. Skilled in building modern web applications using React, Next.js, Firebase, </w:t>
      </w:r>
      <w:proofErr w:type="spellStart"/>
      <w:r w:rsidRPr="005279E9">
        <w:t>Supabase</w:t>
      </w:r>
      <w:proofErr w:type="spellEnd"/>
      <w:r w:rsidRPr="005279E9">
        <w:t>, and Java. Passionate about creating user-focused software solutions through continuous learning and collaboration</w:t>
      </w:r>
    </w:p>
    <w:p w14:paraId="3E80CAD4" w14:textId="77777777" w:rsidR="005279E9" w:rsidRDefault="005279E9" w:rsidP="003C28D8">
      <w:pPr>
        <w:spacing w:after="0" w:line="240" w:lineRule="auto"/>
        <w:jc w:val="both"/>
      </w:pPr>
    </w:p>
    <w:p w14:paraId="4EC0B80F" w14:textId="38BCCFE8" w:rsidR="007731BB" w:rsidRDefault="007731BB" w:rsidP="003C28D8">
      <w:pPr>
        <w:spacing w:after="0" w:line="240" w:lineRule="auto"/>
        <w:jc w:val="both"/>
      </w:pPr>
      <w:r>
        <w:rPr>
          <w:b/>
          <w:sz w:val="24"/>
        </w:rPr>
        <w:t>EDUCATION</w:t>
      </w:r>
    </w:p>
    <w:p w14:paraId="5261E719" w14:textId="7B273660" w:rsidR="007731BB" w:rsidRDefault="007731BB" w:rsidP="003C28D8">
      <w:pPr>
        <w:spacing w:after="0" w:line="240" w:lineRule="auto"/>
        <w:jc w:val="both"/>
      </w:pPr>
      <w:r>
        <w:t>__________________________________________________________________________________________________________________________________</w:t>
      </w:r>
    </w:p>
    <w:p w14:paraId="10EB8725" w14:textId="080D2E86" w:rsidR="007731BB" w:rsidRDefault="007731BB" w:rsidP="00B42249">
      <w:pPr>
        <w:spacing w:after="0"/>
        <w:jc w:val="both"/>
      </w:pPr>
      <w:r>
        <w:rPr>
          <w:b/>
        </w:rPr>
        <w:t>Bachelor of Science in Information Technology</w:t>
      </w:r>
      <w:r w:rsidR="009938C1">
        <w:rPr>
          <w:b/>
        </w:rPr>
        <w:tab/>
      </w:r>
      <w:r w:rsidR="009938C1">
        <w:rPr>
          <w:b/>
        </w:rPr>
        <w:tab/>
      </w:r>
      <w:r w:rsidR="009938C1">
        <w:rPr>
          <w:b/>
        </w:rPr>
        <w:tab/>
      </w:r>
      <w:r w:rsidR="009938C1">
        <w:rPr>
          <w:b/>
        </w:rPr>
        <w:tab/>
      </w:r>
      <w:r w:rsidR="009938C1">
        <w:rPr>
          <w:b/>
        </w:rPr>
        <w:tab/>
      </w:r>
      <w:r w:rsidR="009938C1">
        <w:rPr>
          <w:b/>
        </w:rPr>
        <w:tab/>
      </w:r>
      <w:r w:rsidR="009938C1">
        <w:rPr>
          <w:b/>
        </w:rPr>
        <w:tab/>
        <w:t xml:space="preserve">   </w:t>
      </w:r>
      <w:r w:rsidR="009938C1">
        <w:t>2022–2026</w:t>
      </w:r>
    </w:p>
    <w:p w14:paraId="13BC211F" w14:textId="334F6B05" w:rsidR="00B75221" w:rsidRDefault="007731BB" w:rsidP="00B75221">
      <w:pPr>
        <w:spacing w:after="0" w:line="360" w:lineRule="auto"/>
        <w:jc w:val="both"/>
      </w:pPr>
      <w:r>
        <w:t>College of Sciences, Technology and Communications, Inc. (CSTC)</w:t>
      </w:r>
      <w:r w:rsidR="0017639D">
        <w:t xml:space="preserve"> </w:t>
      </w:r>
      <w:proofErr w:type="spellStart"/>
      <w:r>
        <w:t>Sariaya</w:t>
      </w:r>
      <w:proofErr w:type="spellEnd"/>
      <w:r>
        <w:t>, Quezon</w:t>
      </w:r>
    </w:p>
    <w:p w14:paraId="0C989A13" w14:textId="77777777" w:rsidR="00074DDE" w:rsidRDefault="005A61C7" w:rsidP="00B42249">
      <w:pPr>
        <w:spacing w:after="0" w:line="240" w:lineRule="auto"/>
        <w:jc w:val="both"/>
      </w:pPr>
      <w:r>
        <w:rPr>
          <w:b/>
          <w:sz w:val="24"/>
        </w:rPr>
        <w:t>WORK HISTORY</w:t>
      </w:r>
    </w:p>
    <w:p w14:paraId="555B77DC" w14:textId="4512CEC7" w:rsidR="00074DDE" w:rsidRDefault="005A61C7" w:rsidP="00B42249">
      <w:pPr>
        <w:spacing w:after="0" w:line="240" w:lineRule="auto"/>
        <w:jc w:val="both"/>
      </w:pPr>
      <w:r>
        <w:t>___________________________________________________________________________________________________________________</w:t>
      </w:r>
      <w:r w:rsidR="008531E6">
        <w:t>_______________</w:t>
      </w:r>
    </w:p>
    <w:p w14:paraId="31120C2A" w14:textId="37F433D2" w:rsidR="00074DDE" w:rsidRDefault="005A61C7" w:rsidP="008531E6">
      <w:pPr>
        <w:jc w:val="both"/>
      </w:pPr>
      <w:r>
        <w:rPr>
          <w:b/>
        </w:rPr>
        <w:t xml:space="preserve">On-the-Job Training (OJT), </w:t>
      </w:r>
      <w:proofErr w:type="spellStart"/>
      <w:r w:rsidR="00E73EFE">
        <w:rPr>
          <w:b/>
        </w:rPr>
        <w:t>Taaeen</w:t>
      </w:r>
      <w:proofErr w:type="spellEnd"/>
      <w:r w:rsidR="00E73EFE">
        <w:rPr>
          <w:b/>
        </w:rPr>
        <w:t>, Innovative Human Capital Solutions</w:t>
      </w:r>
      <w:r w:rsidR="00E73EFE">
        <w:rPr>
          <w:b/>
        </w:rPr>
        <w:tab/>
      </w:r>
      <w:r>
        <w:t xml:space="preserve">                       </w:t>
      </w:r>
      <w:r w:rsidR="00E73EFE">
        <w:t xml:space="preserve"> </w:t>
      </w:r>
      <w:r w:rsidR="007731BB">
        <w:t xml:space="preserve">  </w:t>
      </w:r>
      <w:r>
        <w:t xml:space="preserve">   Jan 2026 – </w:t>
      </w:r>
      <w:r w:rsidR="00FE5318">
        <w:t>Nov</w:t>
      </w:r>
      <w:r>
        <w:t xml:space="preserve"> 2026</w:t>
      </w:r>
    </w:p>
    <w:p w14:paraId="6D70B665" w14:textId="77777777" w:rsidR="00E73EFE" w:rsidRDefault="00E73EFE" w:rsidP="00E73EFE">
      <w:pPr>
        <w:pStyle w:val="ListBullet"/>
      </w:pPr>
      <w:r>
        <w:t xml:space="preserve">Developed responsive web applications using HTML, CSS, JavaScript, and </w:t>
      </w:r>
      <w:proofErr w:type="spellStart"/>
      <w:r>
        <w:t>localStorage</w:t>
      </w:r>
      <w:proofErr w:type="spellEnd"/>
      <w:r>
        <w:t>, including interactive projects such as a Task Tracker, Intern Portal, and Knowledge Hub.</w:t>
      </w:r>
    </w:p>
    <w:p w14:paraId="1812441E" w14:textId="77777777" w:rsidR="00E73EFE" w:rsidRDefault="00E73EFE" w:rsidP="00E73EFE">
      <w:pPr>
        <w:pStyle w:val="ListBullet"/>
      </w:pPr>
      <w:r>
        <w:t>Designed and implemented user interfaces with responsive layouts, form validation, CRUD functionality, and dynamic JavaScript features to improve usability and user experience.</w:t>
      </w:r>
    </w:p>
    <w:p w14:paraId="0FCBFD75" w14:textId="77777777" w:rsidR="00E73EFE" w:rsidRDefault="00E73EFE" w:rsidP="00E73EFE">
      <w:pPr>
        <w:pStyle w:val="ListBullet"/>
      </w:pPr>
      <w:r>
        <w:t xml:space="preserve">Recreated professional website designs using WordPress and </w:t>
      </w:r>
      <w:proofErr w:type="spellStart"/>
      <w:r>
        <w:t>Elementor</w:t>
      </w:r>
      <w:proofErr w:type="spellEnd"/>
      <w:r>
        <w:t xml:space="preserve"> by analyzing layouts, styling, responsiveness, and overall user interface consistency.</w:t>
      </w:r>
    </w:p>
    <w:p w14:paraId="3458B493" w14:textId="77777777" w:rsidR="00E73EFE" w:rsidRDefault="00E73EFE" w:rsidP="00E73EFE">
      <w:pPr>
        <w:pStyle w:val="ListBullet"/>
      </w:pPr>
      <w:r>
        <w:t>Applied modern web development practices, including responsive design, code organization, DOM manipulation, and browser storage techniques through hands-on industry projects.</w:t>
      </w:r>
    </w:p>
    <w:p w14:paraId="0F81E757" w14:textId="77777777" w:rsidR="00074DDE" w:rsidRDefault="005A61C7" w:rsidP="003C28D8">
      <w:pPr>
        <w:spacing w:after="0" w:line="240" w:lineRule="auto"/>
        <w:jc w:val="both"/>
      </w:pPr>
      <w:r>
        <w:rPr>
          <w:b/>
          <w:sz w:val="24"/>
        </w:rPr>
        <w:t>PROJECT HISTORY</w:t>
      </w:r>
    </w:p>
    <w:p w14:paraId="0594BFFD" w14:textId="7D937278" w:rsidR="00074DDE" w:rsidRDefault="005A61C7" w:rsidP="003C28D8">
      <w:pPr>
        <w:spacing w:after="0" w:line="240" w:lineRule="auto"/>
        <w:jc w:val="both"/>
      </w:pPr>
      <w:r>
        <w:t>___________________________________________________________________________________________________________________</w:t>
      </w:r>
      <w:r w:rsidR="008531E6">
        <w:t>_______________</w:t>
      </w:r>
    </w:p>
    <w:p w14:paraId="3695F60C" w14:textId="493C1978" w:rsidR="00074DDE" w:rsidRDefault="00A943FA" w:rsidP="008531E6">
      <w:pPr>
        <w:jc w:val="both"/>
      </w:pPr>
      <w:proofErr w:type="spellStart"/>
      <w:r w:rsidRPr="00A943FA">
        <w:t>CodeClash</w:t>
      </w:r>
      <w:proofErr w:type="spellEnd"/>
      <w:r w:rsidRPr="00A943FA">
        <w:t xml:space="preserve"> – Gamified Java Learning and Progress Monitoring System</w:t>
      </w:r>
      <w:r w:rsidR="007731BB">
        <w:tab/>
      </w:r>
      <w:r w:rsidR="00193FC0">
        <w:t xml:space="preserve"> (C</w:t>
      </w:r>
      <w:r w:rsidR="00A41B0B">
        <w:t>apstone Project)</w:t>
      </w:r>
      <w:r w:rsidR="007731BB">
        <w:tab/>
        <w:t xml:space="preserve">        </w:t>
      </w:r>
      <w:r w:rsidR="005A61C7">
        <w:t xml:space="preserve"> </w:t>
      </w:r>
    </w:p>
    <w:p w14:paraId="320CF97C" w14:textId="7715C661" w:rsidR="00074DDE" w:rsidRDefault="005A61C7" w:rsidP="00B42249">
      <w:pPr>
        <w:spacing w:after="0" w:line="240" w:lineRule="auto"/>
        <w:jc w:val="both"/>
      </w:pPr>
      <w:r>
        <w:t>Technologies:</w:t>
      </w:r>
      <w:r w:rsidR="00B42249">
        <w:t xml:space="preserve"> </w:t>
      </w:r>
      <w:r w:rsidR="00A943FA" w:rsidRPr="00A943FA">
        <w:t xml:space="preserve">Java, Android Studio, Firebase Authentication, Cloud </w:t>
      </w:r>
      <w:proofErr w:type="spellStart"/>
      <w:r w:rsidR="00A943FA" w:rsidRPr="00A943FA">
        <w:t>Firestore</w:t>
      </w:r>
      <w:proofErr w:type="spellEnd"/>
      <w:r w:rsidR="00A943FA" w:rsidRPr="00A943FA">
        <w:t xml:space="preserve">, XML, </w:t>
      </w:r>
      <w:proofErr w:type="spellStart"/>
      <w:r w:rsidR="00A943FA" w:rsidRPr="00A943FA">
        <w:t>JDoodle</w:t>
      </w:r>
      <w:proofErr w:type="spellEnd"/>
      <w:r w:rsidR="00A943FA" w:rsidRPr="00A943FA">
        <w:t xml:space="preserve"> API (or Judge0 API)</w:t>
      </w:r>
    </w:p>
    <w:p w14:paraId="36CBDCB2" w14:textId="2B0A5795" w:rsidR="00074DDE" w:rsidRDefault="00A943FA" w:rsidP="00B42249">
      <w:pPr>
        <w:pStyle w:val="ListBullet"/>
        <w:spacing w:after="0" w:line="240" w:lineRule="auto"/>
        <w:jc w:val="both"/>
      </w:pPr>
      <w:r w:rsidRPr="00A943FA">
        <w:t>Developed an Android-based gamified learning application for teaching Java programming fundamentals</w:t>
      </w:r>
      <w:r w:rsidR="005A61C7">
        <w:t>.</w:t>
      </w:r>
    </w:p>
    <w:p w14:paraId="1A7E9A96" w14:textId="77777777" w:rsidR="00A943FA" w:rsidRDefault="00A943FA" w:rsidP="00B42249">
      <w:pPr>
        <w:pStyle w:val="ListBullet"/>
        <w:spacing w:line="240" w:lineRule="auto"/>
        <w:jc w:val="both"/>
      </w:pPr>
      <w:r w:rsidRPr="00A943FA">
        <w:t>Implemented interactive lessons, quizzes, drag-and-drop coding challenges, and real-time code execution to improve student engagement.</w:t>
      </w:r>
    </w:p>
    <w:p w14:paraId="3CE66F11" w14:textId="77777777" w:rsidR="00A943FA" w:rsidRDefault="00A943FA" w:rsidP="00A943FA">
      <w:pPr>
        <w:pStyle w:val="ListBullet"/>
        <w:spacing w:line="240" w:lineRule="auto"/>
        <w:jc w:val="both"/>
      </w:pPr>
      <w:r w:rsidRPr="00A943FA">
        <w:t>Built an instructor dashboard for class management, student progress monitoring, performance analytics, and assessment tracking.</w:t>
      </w:r>
    </w:p>
    <w:p w14:paraId="361F8B63" w14:textId="54F86B4D" w:rsidR="005279E9" w:rsidRDefault="00A943FA" w:rsidP="00B13FAA">
      <w:pPr>
        <w:pStyle w:val="ListBullet"/>
        <w:spacing w:line="240" w:lineRule="auto"/>
        <w:jc w:val="both"/>
      </w:pPr>
      <w:r w:rsidRPr="00A943FA">
        <w:t xml:space="preserve">Integrated Firebase Authentication and Cloud </w:t>
      </w:r>
      <w:proofErr w:type="spellStart"/>
      <w:r w:rsidRPr="00A943FA">
        <w:t>Firestore</w:t>
      </w:r>
      <w:proofErr w:type="spellEnd"/>
      <w:r w:rsidRPr="00A943FA">
        <w:t xml:space="preserve"> for secure user management, data storage, and classroom management.</w:t>
      </w:r>
    </w:p>
    <w:p w14:paraId="59395BFD" w14:textId="77777777" w:rsidR="00B13FAA" w:rsidRDefault="00B13FAA" w:rsidP="00B13FAA">
      <w:pPr>
        <w:pStyle w:val="ListBullet"/>
        <w:numPr>
          <w:ilvl w:val="0"/>
          <w:numId w:val="0"/>
        </w:numPr>
        <w:spacing w:line="240" w:lineRule="auto"/>
        <w:ind w:left="360"/>
        <w:jc w:val="both"/>
      </w:pPr>
    </w:p>
    <w:p w14:paraId="67191F14" w14:textId="5D845084" w:rsidR="0062640C" w:rsidRDefault="00C45279" w:rsidP="0062640C">
      <w:pPr>
        <w:pStyle w:val="ListBullet"/>
        <w:numPr>
          <w:ilvl w:val="0"/>
          <w:numId w:val="0"/>
        </w:numPr>
        <w:jc w:val="both"/>
      </w:pPr>
      <w:proofErr w:type="spellStart"/>
      <w:r w:rsidRPr="00C45279">
        <w:t>AspireWrite</w:t>
      </w:r>
      <w:proofErr w:type="spellEnd"/>
      <w:r w:rsidR="0062640C">
        <w:tab/>
      </w:r>
      <w:r w:rsidR="0062640C">
        <w:tab/>
      </w:r>
      <w:r w:rsidR="0062640C">
        <w:tab/>
      </w:r>
      <w:r w:rsidR="0062640C">
        <w:tab/>
      </w:r>
      <w:r w:rsidR="0062640C">
        <w:tab/>
      </w:r>
      <w:r w:rsidR="0062640C">
        <w:tab/>
      </w:r>
      <w:r w:rsidR="0062640C">
        <w:tab/>
      </w:r>
      <w:r w:rsidR="0062640C">
        <w:tab/>
      </w:r>
      <w:r w:rsidR="0062640C">
        <w:tab/>
        <w:t xml:space="preserve">                            </w:t>
      </w:r>
    </w:p>
    <w:p w14:paraId="2977C16D" w14:textId="77777777" w:rsidR="0062640C" w:rsidRDefault="00C45279" w:rsidP="0062640C">
      <w:pPr>
        <w:pStyle w:val="ListBullet"/>
        <w:numPr>
          <w:ilvl w:val="0"/>
          <w:numId w:val="0"/>
        </w:numPr>
        <w:ind w:left="360" w:hanging="360"/>
        <w:jc w:val="both"/>
      </w:pPr>
      <w:r>
        <w:t xml:space="preserve">Technologies: HTML, CSS, JavaScript, Firebase (Auth, </w:t>
      </w:r>
      <w:proofErr w:type="spellStart"/>
      <w:r>
        <w:t>Firestore</w:t>
      </w:r>
      <w:proofErr w:type="spellEnd"/>
      <w:r>
        <w:t xml:space="preserve">, Hosting), </w:t>
      </w:r>
      <w:proofErr w:type="spellStart"/>
      <w:r>
        <w:t>Cloudinary</w:t>
      </w:r>
      <w:proofErr w:type="spellEnd"/>
    </w:p>
    <w:p w14:paraId="29B89387" w14:textId="77777777" w:rsidR="0062640C" w:rsidRDefault="00C45279" w:rsidP="0062640C">
      <w:pPr>
        <w:pStyle w:val="ListBullet"/>
        <w:numPr>
          <w:ilvl w:val="0"/>
          <w:numId w:val="16"/>
        </w:numPr>
        <w:jc w:val="both"/>
      </w:pPr>
      <w:r>
        <w:t>Developed a full-stack literary content platform for discovering, uploading, and reading creative works with secure user authentication.</w:t>
      </w:r>
    </w:p>
    <w:p w14:paraId="5E96A349" w14:textId="77777777" w:rsidR="0062640C" w:rsidRDefault="00C45279" w:rsidP="0062640C">
      <w:pPr>
        <w:pStyle w:val="ListBullet"/>
        <w:numPr>
          <w:ilvl w:val="0"/>
          <w:numId w:val="16"/>
        </w:numPr>
        <w:jc w:val="both"/>
      </w:pPr>
      <w:r>
        <w:t>Implemented content uploads, category browsing, search, comments, star ratings, and public author profiles.</w:t>
      </w:r>
    </w:p>
    <w:p w14:paraId="630C4B93" w14:textId="54030A59" w:rsidR="00C45279" w:rsidRDefault="00C45279" w:rsidP="0062640C">
      <w:pPr>
        <w:pStyle w:val="ListBullet"/>
        <w:numPr>
          <w:ilvl w:val="0"/>
          <w:numId w:val="16"/>
        </w:numPr>
        <w:jc w:val="both"/>
      </w:pPr>
      <w:r>
        <w:t xml:space="preserve">Integrated Firebase for auth and real-time data storage, and </w:t>
      </w:r>
      <w:proofErr w:type="spellStart"/>
      <w:r>
        <w:t>Cloudinary</w:t>
      </w:r>
      <w:proofErr w:type="spellEnd"/>
      <w:r>
        <w:t xml:space="preserve"> for cover image and PDF uploads.</w:t>
      </w:r>
    </w:p>
    <w:p w14:paraId="6F7185E4" w14:textId="7F363460" w:rsidR="00C45279" w:rsidRDefault="00C45279" w:rsidP="00C45279">
      <w:pPr>
        <w:spacing w:after="0"/>
        <w:jc w:val="both"/>
      </w:pPr>
      <w:r>
        <w:t>SLSU Campus Market Place</w:t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</w:p>
    <w:p w14:paraId="712A707D" w14:textId="77777777" w:rsidR="00C45279" w:rsidRDefault="00C45279" w:rsidP="00C45279">
      <w:pPr>
        <w:spacing w:after="0"/>
        <w:jc w:val="both"/>
      </w:pPr>
      <w:r>
        <w:t xml:space="preserve">Technologies: HTML, CSS, JavaScript, Firebase (Auth, </w:t>
      </w:r>
      <w:proofErr w:type="spellStart"/>
      <w:r>
        <w:t>Firestore</w:t>
      </w:r>
      <w:proofErr w:type="spellEnd"/>
      <w:r>
        <w:t xml:space="preserve">, Hosting), </w:t>
      </w:r>
      <w:proofErr w:type="spellStart"/>
      <w:r>
        <w:t>Cloudinary</w:t>
      </w:r>
      <w:proofErr w:type="spellEnd"/>
    </w:p>
    <w:p w14:paraId="042A6493" w14:textId="7A98F5E6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>Developed a campus marketplace web app for SLSU students to buy and sell preloved items with secure authentication.</w:t>
      </w:r>
    </w:p>
    <w:p w14:paraId="45935272" w14:textId="19837690" w:rsidR="00FC2D1E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>Implemented item listing, browsing/search, seller management, buyer–seller chat, notifications, and purchase receipts.</w:t>
      </w:r>
    </w:p>
    <w:p w14:paraId="49E0F24B" w14:textId="7ECFFF3D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Integrated Firebase for auth and </w:t>
      </w:r>
      <w:proofErr w:type="spellStart"/>
      <w:r>
        <w:t>Firestore</w:t>
      </w:r>
      <w:proofErr w:type="spellEnd"/>
      <w:r>
        <w:t xml:space="preserve"> data, and </w:t>
      </w:r>
      <w:proofErr w:type="spellStart"/>
      <w:r>
        <w:t>Cloudinary</w:t>
      </w:r>
      <w:proofErr w:type="spellEnd"/>
      <w:r>
        <w:t xml:space="preserve"> for item and profile image uploads.</w:t>
      </w:r>
    </w:p>
    <w:p w14:paraId="74C00B3C" w14:textId="77777777" w:rsidR="00C45279" w:rsidRDefault="00C45279" w:rsidP="00C45279">
      <w:pPr>
        <w:spacing w:after="0"/>
        <w:jc w:val="both"/>
      </w:pPr>
    </w:p>
    <w:p w14:paraId="59A668C9" w14:textId="12DC1C86" w:rsidR="00C45279" w:rsidRDefault="00C45279" w:rsidP="00C45279">
      <w:pPr>
        <w:spacing w:after="0"/>
        <w:jc w:val="both"/>
      </w:pPr>
      <w:proofErr w:type="spellStart"/>
      <w:r>
        <w:lastRenderedPageBreak/>
        <w:t>FitnessHood</w:t>
      </w:r>
      <w:proofErr w:type="spellEnd"/>
      <w:r>
        <w:t xml:space="preserve"> </w:t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  <w:r w:rsidR="003F4DA0">
        <w:tab/>
      </w:r>
    </w:p>
    <w:p w14:paraId="0B786CE1" w14:textId="31EECD82" w:rsidR="00C45279" w:rsidRDefault="00C45279" w:rsidP="00C45279">
      <w:pPr>
        <w:spacing w:after="0"/>
        <w:jc w:val="both"/>
      </w:pPr>
      <w:r>
        <w:t xml:space="preserve">Technologies: Next.js, React, TypeScript, Prisma, </w:t>
      </w:r>
      <w:proofErr w:type="spellStart"/>
      <w:r>
        <w:t>NextAuth</w:t>
      </w:r>
      <w:proofErr w:type="spellEnd"/>
      <w:r>
        <w:t xml:space="preserve">, Tailwind CSS,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</w:p>
    <w:p w14:paraId="25F59A67" w14:textId="1DFF55FE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>Developed a full-stack gym attendance and membership system with admin and member portals.</w:t>
      </w:r>
    </w:p>
    <w:p w14:paraId="5A3130C4" w14:textId="6B807C03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>Implemented QR-based check-in, member registration, payment tracking, loyalty features, and Excel/PDF reporting.</w:t>
      </w:r>
    </w:p>
    <w:p w14:paraId="2C28B6C1" w14:textId="51945CC6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Designed database models with Prisma and </w:t>
      </w:r>
      <w:proofErr w:type="spellStart"/>
      <w:r>
        <w:t>Supabase</w:t>
      </w:r>
      <w:proofErr w:type="spellEnd"/>
      <w:r>
        <w:t xml:space="preserve">, secured access with </w:t>
      </w:r>
      <w:proofErr w:type="spellStart"/>
      <w:r>
        <w:t>NextAuth</w:t>
      </w:r>
      <w:proofErr w:type="spellEnd"/>
      <w:r>
        <w:t xml:space="preserve">, and deployed on </w:t>
      </w:r>
      <w:proofErr w:type="spellStart"/>
      <w:r>
        <w:t>Verce</w:t>
      </w:r>
      <w:r w:rsidR="0062640C">
        <w:t>l</w:t>
      </w:r>
      <w:proofErr w:type="spellEnd"/>
      <w:r w:rsidR="0062640C">
        <w:t>.</w:t>
      </w:r>
    </w:p>
    <w:p w14:paraId="353C1D5D" w14:textId="5E3F38B3" w:rsidR="00C45279" w:rsidRDefault="00C45279" w:rsidP="00C45279">
      <w:pPr>
        <w:spacing w:after="0"/>
        <w:jc w:val="both"/>
      </w:pPr>
    </w:p>
    <w:p w14:paraId="46C6BD1B" w14:textId="5F16D4C3" w:rsidR="00C45279" w:rsidRDefault="00C45279" w:rsidP="00C45279">
      <w:pPr>
        <w:spacing w:after="0"/>
        <w:jc w:val="both"/>
      </w:pPr>
      <w:proofErr w:type="spellStart"/>
      <w:r>
        <w:t>StudioBook</w:t>
      </w:r>
      <w:proofErr w:type="spellEnd"/>
      <w:r>
        <w:t xml:space="preserve"> (Studio 8Teen) </w:t>
      </w:r>
    </w:p>
    <w:p w14:paraId="51517DCA" w14:textId="77777777" w:rsidR="00C45279" w:rsidRDefault="00C45279" w:rsidP="00C45279">
      <w:pPr>
        <w:spacing w:after="0"/>
        <w:jc w:val="both"/>
      </w:pPr>
      <w:r>
        <w:t xml:space="preserve">Technologies: React, </w:t>
      </w:r>
      <w:proofErr w:type="spellStart"/>
      <w:r>
        <w:t>Vite</w:t>
      </w:r>
      <w:proofErr w:type="spellEnd"/>
      <w:r>
        <w:t xml:space="preserve">, Tailwind CSS,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Cloudinary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 AI, </w:t>
      </w:r>
      <w:proofErr w:type="spellStart"/>
      <w:r>
        <w:t>Vercel</w:t>
      </w:r>
      <w:proofErr w:type="spellEnd"/>
    </w:p>
    <w:p w14:paraId="3E538513" w14:textId="7A7DEB46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>Developed a full-stack photography studio booking platform with online scheduling, payments, and client galleries.</w:t>
      </w:r>
    </w:p>
    <w:p w14:paraId="252509D0" w14:textId="701185FF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>Implemented package booking, payment verification, portfolio management, mood boards, FAQ chatbot, and QR booking checks.</w:t>
      </w:r>
    </w:p>
    <w:p w14:paraId="18F63739" w14:textId="690D4E20" w:rsidR="00C45279" w:rsidRDefault="00C45279" w:rsidP="0062640C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Integrated </w:t>
      </w:r>
      <w:proofErr w:type="spellStart"/>
      <w:r>
        <w:t>Supabase</w:t>
      </w:r>
      <w:proofErr w:type="spellEnd"/>
      <w:r>
        <w:t xml:space="preserve"> for auth and backend services, </w:t>
      </w:r>
      <w:proofErr w:type="spellStart"/>
      <w:r>
        <w:t>Cloudinary</w:t>
      </w:r>
      <w:proofErr w:type="spellEnd"/>
      <w:r>
        <w:t xml:space="preserve"> for media uploads, and AI image analysis for   mood board suggestions.</w:t>
      </w:r>
    </w:p>
    <w:p w14:paraId="3A6F028B" w14:textId="77777777" w:rsidR="00C45279" w:rsidRDefault="00C45279" w:rsidP="00C45279">
      <w:pPr>
        <w:spacing w:after="0"/>
        <w:jc w:val="both"/>
      </w:pPr>
    </w:p>
    <w:p w14:paraId="75B14834" w14:textId="77777777" w:rsidR="00C45279" w:rsidRDefault="00C45279" w:rsidP="00C45279">
      <w:pPr>
        <w:spacing w:after="0"/>
        <w:jc w:val="both"/>
      </w:pPr>
    </w:p>
    <w:p w14:paraId="03EDC1CD" w14:textId="77777777" w:rsidR="00074DDE" w:rsidRDefault="005A61C7" w:rsidP="008531E6">
      <w:pPr>
        <w:spacing w:after="0"/>
        <w:jc w:val="both"/>
      </w:pPr>
      <w:r>
        <w:rPr>
          <w:b/>
          <w:sz w:val="24"/>
        </w:rPr>
        <w:t>SKILLS</w:t>
      </w:r>
    </w:p>
    <w:p w14:paraId="53308C3F" w14:textId="47043D84" w:rsidR="00074DDE" w:rsidRDefault="005A61C7" w:rsidP="008531E6">
      <w:pPr>
        <w:spacing w:after="0"/>
        <w:jc w:val="both"/>
      </w:pPr>
      <w:r>
        <w:t>___________________________________________________________________________________________________________________</w:t>
      </w:r>
      <w:r w:rsidR="007731BB">
        <w:t>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0"/>
        <w:gridCol w:w="3576"/>
      </w:tblGrid>
      <w:tr w:rsidR="00074DDE" w14:paraId="36848945" w14:textId="77777777" w:rsidTr="001F5156">
        <w:tc>
          <w:tcPr>
            <w:tcW w:w="7250" w:type="dxa"/>
          </w:tcPr>
          <w:p w14:paraId="08811E43" w14:textId="2E408DD6" w:rsidR="00074DDE" w:rsidRDefault="005A61C7" w:rsidP="008531E6">
            <w:pPr>
              <w:jc w:val="both"/>
            </w:pPr>
            <w:r>
              <w:t xml:space="preserve">• </w:t>
            </w:r>
            <w:r w:rsidR="0028760C" w:rsidRPr="0028760C">
              <w:t xml:space="preserve">Knowledgeable </w:t>
            </w:r>
            <w:r w:rsidR="0028760C">
              <w:t xml:space="preserve">in </w:t>
            </w:r>
            <w:r>
              <w:t>JavaScript, Python, Java</w:t>
            </w:r>
            <w:r w:rsidR="0028760C">
              <w:t>, C</w:t>
            </w:r>
            <w:r w:rsidR="0028760C" w:rsidRPr="0028760C">
              <w:t>#</w:t>
            </w:r>
            <w:r w:rsidR="0028760C">
              <w:t xml:space="preserve"> programming languages</w:t>
            </w:r>
          </w:p>
        </w:tc>
        <w:tc>
          <w:tcPr>
            <w:tcW w:w="3576" w:type="dxa"/>
          </w:tcPr>
          <w:p w14:paraId="5C72ADDB" w14:textId="77777777" w:rsidR="00074DDE" w:rsidRDefault="005A61C7" w:rsidP="008531E6">
            <w:pPr>
              <w:jc w:val="both"/>
            </w:pPr>
            <w:r>
              <w:t>• Communication Skills</w:t>
            </w:r>
          </w:p>
        </w:tc>
      </w:tr>
      <w:tr w:rsidR="00074DDE" w14:paraId="2CA5DEC6" w14:textId="77777777" w:rsidTr="001F5156">
        <w:tc>
          <w:tcPr>
            <w:tcW w:w="7250" w:type="dxa"/>
          </w:tcPr>
          <w:p w14:paraId="1592E653" w14:textId="1248D5F4" w:rsidR="001F5156" w:rsidRDefault="005A61C7" w:rsidP="008531E6">
            <w:pPr>
              <w:jc w:val="both"/>
            </w:pPr>
            <w:r>
              <w:t xml:space="preserve">• </w:t>
            </w:r>
            <w:r w:rsidR="0028760C" w:rsidRPr="0028760C">
              <w:t xml:space="preserve">Knowledgeable </w:t>
            </w:r>
            <w:r w:rsidR="0028760C">
              <w:t xml:space="preserve">in </w:t>
            </w:r>
            <w:r>
              <w:t>React</w:t>
            </w:r>
            <w:r w:rsidR="0028760C">
              <w:t xml:space="preserve">, Node.js, </w:t>
            </w:r>
            <w:proofErr w:type="spellStart"/>
            <w:r w:rsidR="005F3BA3">
              <w:t>FAST</w:t>
            </w:r>
            <w:r w:rsidR="0028760C">
              <w:t>api</w:t>
            </w:r>
            <w:proofErr w:type="spellEnd"/>
            <w:r w:rsidR="0028760C">
              <w:t>, Express.js</w:t>
            </w:r>
            <w:r w:rsidR="003C28D8">
              <w:t>, Tailwind CSS</w:t>
            </w:r>
            <w:r w:rsidR="001F5156">
              <w:t xml:space="preserve">, </w:t>
            </w:r>
            <w:proofErr w:type="spellStart"/>
            <w:r w:rsidR="001F5156">
              <w:t>Vite</w:t>
            </w:r>
            <w:proofErr w:type="spellEnd"/>
            <w:r w:rsidR="001F5156">
              <w:t xml:space="preserve"> </w:t>
            </w:r>
          </w:p>
        </w:tc>
        <w:tc>
          <w:tcPr>
            <w:tcW w:w="3576" w:type="dxa"/>
          </w:tcPr>
          <w:p w14:paraId="3F9AB1DA" w14:textId="77777777" w:rsidR="00074DDE" w:rsidRDefault="005A61C7" w:rsidP="008531E6">
            <w:pPr>
              <w:jc w:val="both"/>
            </w:pPr>
            <w:r>
              <w:t>• Teamwork and Collaboration</w:t>
            </w:r>
          </w:p>
        </w:tc>
      </w:tr>
      <w:tr w:rsidR="001F5156" w14:paraId="593C448E" w14:textId="77777777" w:rsidTr="001F5156">
        <w:tc>
          <w:tcPr>
            <w:tcW w:w="7250" w:type="dxa"/>
          </w:tcPr>
          <w:p w14:paraId="3EE87762" w14:textId="5D1EAC65" w:rsidR="001F5156" w:rsidRDefault="001F5156" w:rsidP="001F5156">
            <w:pPr>
              <w:jc w:val="both"/>
            </w:pPr>
            <w:r>
              <w:t xml:space="preserve">• </w:t>
            </w:r>
            <w:r w:rsidRPr="0028760C">
              <w:t xml:space="preserve">Knowledgeable </w:t>
            </w:r>
            <w:r>
              <w:t xml:space="preserve">in </w:t>
            </w:r>
            <w:proofErr w:type="spellStart"/>
            <w:r>
              <w:t>Vercel</w:t>
            </w:r>
            <w:proofErr w:type="spellEnd"/>
            <w:r w:rsidR="00D36CCF">
              <w:t xml:space="preserve"> web hosting</w:t>
            </w:r>
            <w:r>
              <w:t xml:space="preserve"> and Firebase</w:t>
            </w:r>
            <w:r w:rsidR="00D36CCF">
              <w:t xml:space="preserve"> web</w:t>
            </w:r>
            <w:r>
              <w:t xml:space="preserve"> hosting</w:t>
            </w:r>
          </w:p>
        </w:tc>
        <w:tc>
          <w:tcPr>
            <w:tcW w:w="3576" w:type="dxa"/>
          </w:tcPr>
          <w:p w14:paraId="7738CDCE" w14:textId="13DB95F4" w:rsidR="001F5156" w:rsidRDefault="001F5156" w:rsidP="001F5156">
            <w:pPr>
              <w:jc w:val="both"/>
            </w:pPr>
            <w:r>
              <w:t>•</w:t>
            </w:r>
            <w:r w:rsidR="00D36CCF">
              <w:t xml:space="preserve"> </w:t>
            </w:r>
            <w:r w:rsidR="002A410B">
              <w:t>Critical Thinking</w:t>
            </w:r>
          </w:p>
        </w:tc>
      </w:tr>
      <w:tr w:rsidR="001F5156" w14:paraId="7B99A051" w14:textId="77777777" w:rsidTr="001F5156">
        <w:tc>
          <w:tcPr>
            <w:tcW w:w="7250" w:type="dxa"/>
          </w:tcPr>
          <w:p w14:paraId="72601EF4" w14:textId="4233A02B" w:rsidR="001F5156" w:rsidRDefault="001F5156" w:rsidP="001F5156">
            <w:pPr>
              <w:jc w:val="both"/>
            </w:pPr>
            <w:r>
              <w:t xml:space="preserve">• </w:t>
            </w:r>
            <w:r w:rsidRPr="0028760C">
              <w:t xml:space="preserve">Knowledgeable </w:t>
            </w:r>
            <w:r>
              <w:t xml:space="preserve">in MySQL, </w:t>
            </w:r>
            <w:proofErr w:type="spellStart"/>
            <w:r>
              <w:t>PostreSQL</w:t>
            </w:r>
            <w:proofErr w:type="spellEnd"/>
            <w:r>
              <w:t xml:space="preserve">, Firebase and </w:t>
            </w:r>
            <w:proofErr w:type="spellStart"/>
            <w:r>
              <w:t>supabase</w:t>
            </w:r>
            <w:proofErr w:type="spellEnd"/>
          </w:p>
        </w:tc>
        <w:tc>
          <w:tcPr>
            <w:tcW w:w="3576" w:type="dxa"/>
          </w:tcPr>
          <w:p w14:paraId="6C906C5A" w14:textId="77777777" w:rsidR="001F5156" w:rsidRDefault="001F5156" w:rsidP="001F5156">
            <w:pPr>
              <w:jc w:val="both"/>
            </w:pPr>
            <w:r>
              <w:t>• Problem-Solving Skills</w:t>
            </w:r>
          </w:p>
        </w:tc>
      </w:tr>
      <w:tr w:rsidR="001F5156" w14:paraId="3AB60F59" w14:textId="77777777" w:rsidTr="001F5156">
        <w:tc>
          <w:tcPr>
            <w:tcW w:w="7250" w:type="dxa"/>
          </w:tcPr>
          <w:p w14:paraId="4FA84BB8" w14:textId="24115109" w:rsidR="001F5156" w:rsidRDefault="001F5156" w:rsidP="001F5156">
            <w:pPr>
              <w:jc w:val="both"/>
            </w:pPr>
            <w:r>
              <w:t xml:space="preserve">• </w:t>
            </w:r>
            <w:r w:rsidRPr="0028760C">
              <w:t xml:space="preserve">Knowledgeable </w:t>
            </w:r>
            <w:r>
              <w:t>in MS Office tools</w:t>
            </w:r>
          </w:p>
        </w:tc>
        <w:tc>
          <w:tcPr>
            <w:tcW w:w="3576" w:type="dxa"/>
          </w:tcPr>
          <w:p w14:paraId="066DBB46" w14:textId="51B93422" w:rsidR="001F5156" w:rsidRDefault="001F5156" w:rsidP="001F5156">
            <w:pPr>
              <w:jc w:val="both"/>
            </w:pPr>
            <w:r>
              <w:t>• Fast Learner</w:t>
            </w:r>
          </w:p>
        </w:tc>
      </w:tr>
      <w:tr w:rsidR="001F5156" w14:paraId="39E874E1" w14:textId="77777777" w:rsidTr="001F5156">
        <w:tc>
          <w:tcPr>
            <w:tcW w:w="7250" w:type="dxa"/>
          </w:tcPr>
          <w:p w14:paraId="6754DC9A" w14:textId="201F8CCE" w:rsidR="001F5156" w:rsidRDefault="001F5156" w:rsidP="001F5156">
            <w:pPr>
              <w:jc w:val="both"/>
            </w:pPr>
            <w:r>
              <w:t xml:space="preserve">• </w:t>
            </w:r>
            <w:r w:rsidRPr="003C28D8">
              <w:t>Basic knowledge</w:t>
            </w:r>
            <w:r>
              <w:t xml:space="preserve"> in Network Troubleshooting</w:t>
            </w:r>
          </w:p>
        </w:tc>
        <w:tc>
          <w:tcPr>
            <w:tcW w:w="3576" w:type="dxa"/>
          </w:tcPr>
          <w:p w14:paraId="3D9FE387" w14:textId="00962685" w:rsidR="001F5156" w:rsidRDefault="001F5156" w:rsidP="001F5156">
            <w:pPr>
              <w:jc w:val="both"/>
            </w:pPr>
            <w:r>
              <w:t>• Adaptability</w:t>
            </w:r>
          </w:p>
        </w:tc>
      </w:tr>
      <w:tr w:rsidR="001F5156" w14:paraId="128C4F96" w14:textId="77777777" w:rsidTr="001F5156">
        <w:tc>
          <w:tcPr>
            <w:tcW w:w="7250" w:type="dxa"/>
          </w:tcPr>
          <w:p w14:paraId="222CD2B8" w14:textId="23D89F8F" w:rsidR="001F5156" w:rsidRDefault="001F5156" w:rsidP="001F5156">
            <w:pPr>
              <w:jc w:val="both"/>
            </w:pPr>
            <w:r>
              <w:t xml:space="preserve">• </w:t>
            </w:r>
            <w:r w:rsidRPr="003C28D8">
              <w:t>Basic knowledge</w:t>
            </w:r>
            <w:r>
              <w:t xml:space="preserve"> in Computer/Laptop </w:t>
            </w:r>
            <w:proofErr w:type="spellStart"/>
            <w:r>
              <w:t>Harware</w:t>
            </w:r>
            <w:proofErr w:type="spellEnd"/>
            <w:r>
              <w:t xml:space="preserve"> Troubleshooting</w:t>
            </w:r>
          </w:p>
        </w:tc>
        <w:tc>
          <w:tcPr>
            <w:tcW w:w="3576" w:type="dxa"/>
          </w:tcPr>
          <w:p w14:paraId="2C9CB303" w14:textId="522BE240" w:rsidR="001F5156" w:rsidRDefault="00D36CCF" w:rsidP="001F5156">
            <w:pPr>
              <w:jc w:val="both"/>
            </w:pPr>
            <w:r>
              <w:t>•</w:t>
            </w:r>
            <w:r w:rsidR="008E4F5D">
              <w:t xml:space="preserve"> Project Management</w:t>
            </w:r>
          </w:p>
        </w:tc>
      </w:tr>
      <w:tr w:rsidR="001F5156" w14:paraId="50D4F5AF" w14:textId="77777777" w:rsidTr="001F5156">
        <w:tc>
          <w:tcPr>
            <w:tcW w:w="7250" w:type="dxa"/>
          </w:tcPr>
          <w:p w14:paraId="2E0DD162" w14:textId="2CB1D617" w:rsidR="001F5156" w:rsidRDefault="001F5156" w:rsidP="001F5156">
            <w:pPr>
              <w:jc w:val="both"/>
            </w:pPr>
            <w:r>
              <w:t xml:space="preserve">• </w:t>
            </w:r>
            <w:r w:rsidRPr="003C28D8">
              <w:t>Basic knowledge</w:t>
            </w:r>
            <w:r>
              <w:t xml:space="preserve"> in Software Troubleshooting </w:t>
            </w:r>
          </w:p>
        </w:tc>
        <w:tc>
          <w:tcPr>
            <w:tcW w:w="3576" w:type="dxa"/>
          </w:tcPr>
          <w:p w14:paraId="63265698" w14:textId="2AB51602" w:rsidR="001F5156" w:rsidRDefault="00D36CCF" w:rsidP="001F5156">
            <w:pPr>
              <w:jc w:val="both"/>
            </w:pPr>
            <w:r>
              <w:t>•</w:t>
            </w:r>
            <w:r w:rsidR="008E4F5D">
              <w:t xml:space="preserve"> </w:t>
            </w:r>
            <w:r w:rsidR="008E4F5D" w:rsidRPr="008E4F5D">
              <w:t>Attention to Detail</w:t>
            </w:r>
          </w:p>
        </w:tc>
      </w:tr>
      <w:tr w:rsidR="001F5156" w14:paraId="12121A4F" w14:textId="77777777" w:rsidTr="001F5156">
        <w:tc>
          <w:tcPr>
            <w:tcW w:w="7250" w:type="dxa"/>
          </w:tcPr>
          <w:p w14:paraId="67B2CBC1" w14:textId="39B402CE" w:rsidR="001F5156" w:rsidRDefault="001F5156" w:rsidP="001F5156">
            <w:pPr>
              <w:jc w:val="both"/>
            </w:pPr>
            <w:r>
              <w:t xml:space="preserve">• </w:t>
            </w:r>
            <w:r w:rsidRPr="003C28D8">
              <w:t>Basic</w:t>
            </w:r>
            <w:r>
              <w:t xml:space="preserve"> knowledge in </w:t>
            </w:r>
            <w:proofErr w:type="spellStart"/>
            <w:r>
              <w:t>Figma</w:t>
            </w:r>
            <w:proofErr w:type="spellEnd"/>
            <w:r>
              <w:t>, Canva, Adobe</w:t>
            </w:r>
            <w:bookmarkStart w:id="0" w:name="_GoBack"/>
            <w:bookmarkEnd w:id="0"/>
            <w:r>
              <w:t xml:space="preserve">, </w:t>
            </w:r>
            <w:proofErr w:type="spellStart"/>
            <w:r>
              <w:t>Tinkercad</w:t>
            </w:r>
            <w:proofErr w:type="spellEnd"/>
          </w:p>
        </w:tc>
        <w:tc>
          <w:tcPr>
            <w:tcW w:w="3576" w:type="dxa"/>
          </w:tcPr>
          <w:p w14:paraId="513FA7B8" w14:textId="1E017598" w:rsidR="001F5156" w:rsidRDefault="001F5156" w:rsidP="001F5156">
            <w:pPr>
              <w:jc w:val="both"/>
            </w:pPr>
            <w:r>
              <w:t>• Leadership</w:t>
            </w:r>
          </w:p>
        </w:tc>
      </w:tr>
    </w:tbl>
    <w:p w14:paraId="3BFBB38A" w14:textId="77777777" w:rsidR="00B04B14" w:rsidRDefault="00B04B14" w:rsidP="003C28D8">
      <w:pPr>
        <w:spacing w:after="0" w:line="240" w:lineRule="auto"/>
        <w:jc w:val="both"/>
        <w:rPr>
          <w:b/>
          <w:sz w:val="24"/>
        </w:rPr>
      </w:pPr>
    </w:p>
    <w:p w14:paraId="75779588" w14:textId="79EAB3AB" w:rsidR="00074DDE" w:rsidRDefault="005A61C7" w:rsidP="003C28D8">
      <w:pPr>
        <w:spacing w:after="0" w:line="240" w:lineRule="auto"/>
        <w:jc w:val="both"/>
      </w:pPr>
      <w:r>
        <w:rPr>
          <w:b/>
          <w:sz w:val="24"/>
        </w:rPr>
        <w:t>ADDITIONAL INFORMATION</w:t>
      </w:r>
    </w:p>
    <w:p w14:paraId="07B07833" w14:textId="08B8CE8B" w:rsidR="00074DDE" w:rsidRDefault="005A61C7" w:rsidP="003C28D8">
      <w:pPr>
        <w:spacing w:after="0" w:line="240" w:lineRule="auto"/>
        <w:jc w:val="both"/>
      </w:pPr>
      <w:r>
        <w:t>___________________________________________________________________________________________________________________</w:t>
      </w:r>
      <w:r w:rsidR="008531E6">
        <w:t>_______________</w:t>
      </w:r>
    </w:p>
    <w:p w14:paraId="17FFDE53" w14:textId="3565DD95" w:rsidR="00074DDE" w:rsidRDefault="005A61C7" w:rsidP="008531E6">
      <w:pPr>
        <w:pStyle w:val="ListBullet"/>
        <w:jc w:val="both"/>
      </w:pPr>
      <w:r>
        <w:t>Languages: English, Filipino</w:t>
      </w:r>
    </w:p>
    <w:p w14:paraId="1FF266B6" w14:textId="77777777" w:rsidR="00FC2D1E" w:rsidRDefault="00FC2D1E" w:rsidP="00FC2D1E">
      <w:pPr>
        <w:pStyle w:val="ListBullet"/>
        <w:numPr>
          <w:ilvl w:val="0"/>
          <w:numId w:val="0"/>
        </w:numPr>
        <w:ind w:left="360"/>
        <w:jc w:val="both"/>
      </w:pPr>
    </w:p>
    <w:p w14:paraId="5975AE79" w14:textId="76174DCA" w:rsidR="008E4F5D" w:rsidRDefault="008E4F5D" w:rsidP="00FC2D1E">
      <w:pPr>
        <w:pStyle w:val="ListBullet"/>
        <w:numPr>
          <w:ilvl w:val="0"/>
          <w:numId w:val="0"/>
        </w:numPr>
        <w:jc w:val="both"/>
      </w:pPr>
      <w:r>
        <w:rPr>
          <w:b/>
          <w:bCs/>
        </w:rPr>
        <w:t>Certificate/Seminars</w:t>
      </w:r>
      <w:r>
        <w:t xml:space="preserve">: </w:t>
      </w:r>
    </w:p>
    <w:p w14:paraId="445BB7D8" w14:textId="41841C4E" w:rsidR="008E4F5D" w:rsidRPr="008E4F5D" w:rsidRDefault="008E4F5D" w:rsidP="00B13FAA">
      <w:pPr>
        <w:pStyle w:val="ListBullet"/>
        <w:jc w:val="both"/>
      </w:pPr>
      <w:proofErr w:type="spellStart"/>
      <w:r w:rsidRPr="008E4F5D">
        <w:rPr>
          <w:bCs/>
        </w:rPr>
        <w:t>Zuitt</w:t>
      </w:r>
      <w:proofErr w:type="spellEnd"/>
      <w:r w:rsidRPr="008E4F5D">
        <w:rPr>
          <w:bCs/>
        </w:rPr>
        <w:t xml:space="preserve"> - Coding Bootcamp: Data Visualization Workshop</w:t>
      </w:r>
    </w:p>
    <w:sectPr w:rsidR="008E4F5D" w:rsidRPr="008E4F5D" w:rsidSect="009938C1">
      <w:pgSz w:w="11906" w:h="16838" w:code="9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8AAB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81BCA"/>
    <w:multiLevelType w:val="multilevel"/>
    <w:tmpl w:val="93A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B07BE"/>
    <w:multiLevelType w:val="hybridMultilevel"/>
    <w:tmpl w:val="89E6AE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004D7"/>
    <w:multiLevelType w:val="hybridMultilevel"/>
    <w:tmpl w:val="9BCA027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4AD6CAC"/>
    <w:multiLevelType w:val="hybridMultilevel"/>
    <w:tmpl w:val="8ABCD5B4"/>
    <w:lvl w:ilvl="0" w:tplc="C3B8F72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33B90"/>
    <w:multiLevelType w:val="hybridMultilevel"/>
    <w:tmpl w:val="8878E3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63D43"/>
    <w:multiLevelType w:val="hybridMultilevel"/>
    <w:tmpl w:val="FA40F4DC"/>
    <w:lvl w:ilvl="0" w:tplc="C3B8F72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62E38"/>
    <w:multiLevelType w:val="hybridMultilevel"/>
    <w:tmpl w:val="B34034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26906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D7F55"/>
    <w:multiLevelType w:val="hybridMultilevel"/>
    <w:tmpl w:val="62CCAE8E"/>
    <w:lvl w:ilvl="0" w:tplc="C3B8F72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012B9E"/>
    <w:multiLevelType w:val="hybridMultilevel"/>
    <w:tmpl w:val="F66C2D4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6717"/>
    <w:multiLevelType w:val="hybridMultilevel"/>
    <w:tmpl w:val="59E88E5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DA20A5"/>
    <w:multiLevelType w:val="hybridMultilevel"/>
    <w:tmpl w:val="2258DF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8"/>
  </w:num>
  <w:num w:numId="12">
    <w:abstractNumId w:val="9"/>
  </w:num>
  <w:num w:numId="13">
    <w:abstractNumId w:val="15"/>
  </w:num>
  <w:num w:numId="14">
    <w:abstractNumId w:val="19"/>
  </w:num>
  <w:num w:numId="15">
    <w:abstractNumId w:val="13"/>
  </w:num>
  <w:num w:numId="16">
    <w:abstractNumId w:val="11"/>
  </w:num>
  <w:num w:numId="17">
    <w:abstractNumId w:val="10"/>
  </w:num>
  <w:num w:numId="18">
    <w:abstractNumId w:val="16"/>
  </w:num>
  <w:num w:numId="19">
    <w:abstractNumId w:val="1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5D"/>
    <w:rsid w:val="00034616"/>
    <w:rsid w:val="0006063C"/>
    <w:rsid w:val="00074DDE"/>
    <w:rsid w:val="0015074B"/>
    <w:rsid w:val="0017639D"/>
    <w:rsid w:val="00193FC0"/>
    <w:rsid w:val="001F5156"/>
    <w:rsid w:val="0028760C"/>
    <w:rsid w:val="0029639D"/>
    <w:rsid w:val="002A410B"/>
    <w:rsid w:val="00326F90"/>
    <w:rsid w:val="003C28D8"/>
    <w:rsid w:val="003F4DA0"/>
    <w:rsid w:val="005017A9"/>
    <w:rsid w:val="005053B0"/>
    <w:rsid w:val="005279E9"/>
    <w:rsid w:val="005A61C7"/>
    <w:rsid w:val="005F3BA3"/>
    <w:rsid w:val="0062640C"/>
    <w:rsid w:val="00671B7D"/>
    <w:rsid w:val="00761956"/>
    <w:rsid w:val="007731BB"/>
    <w:rsid w:val="007A0B92"/>
    <w:rsid w:val="00833094"/>
    <w:rsid w:val="008531E6"/>
    <w:rsid w:val="008E4F5D"/>
    <w:rsid w:val="00913F80"/>
    <w:rsid w:val="009938C1"/>
    <w:rsid w:val="00A41B0B"/>
    <w:rsid w:val="00A53D09"/>
    <w:rsid w:val="00A646A7"/>
    <w:rsid w:val="00A943FA"/>
    <w:rsid w:val="00AA1D8D"/>
    <w:rsid w:val="00AC6D88"/>
    <w:rsid w:val="00B04B14"/>
    <w:rsid w:val="00B13FAA"/>
    <w:rsid w:val="00B42249"/>
    <w:rsid w:val="00B47730"/>
    <w:rsid w:val="00B75221"/>
    <w:rsid w:val="00C45279"/>
    <w:rsid w:val="00CB0664"/>
    <w:rsid w:val="00D36CCF"/>
    <w:rsid w:val="00D94C9B"/>
    <w:rsid w:val="00DB2848"/>
    <w:rsid w:val="00E73EFE"/>
    <w:rsid w:val="00F1067F"/>
    <w:rsid w:val="00F91ECC"/>
    <w:rsid w:val="00FC2D1E"/>
    <w:rsid w:val="00FC693F"/>
    <w:rsid w:val="00FE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11B6F"/>
  <w14:defaultImageDpi w14:val="300"/>
  <w15:docId w15:val="{47E38353-6CC2-434E-B386-46D049FB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619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0CC8DC-610F-4E87-934E-04F29649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</cp:lastModifiedBy>
  <cp:revision>20</cp:revision>
  <dcterms:created xsi:type="dcterms:W3CDTF">2013-12-23T23:15:00Z</dcterms:created>
  <dcterms:modified xsi:type="dcterms:W3CDTF">2026-07-16T18:18:00Z</dcterms:modified>
  <cp:category/>
</cp:coreProperties>
</file>